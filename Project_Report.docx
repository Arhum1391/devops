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Consultancy Platform</w:t>
      </w:r>
    </w:p>
    <w:p>
      <w:pPr>
        <w:jc w:val="center"/>
      </w:pPr>
      <w:r>
        <w:rPr>
          <w:color w:val="646464"/>
          <w:sz w:val="28"/>
        </w:rPr>
        <w:t>Technical Architecture Report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Frontend Architecture</w:t>
      </w:r>
    </w:p>
    <w:p>
      <w:r>
        <w:t>3. PostgreSQL Usage and Benefits</w:t>
      </w:r>
    </w:p>
    <w:p>
      <w:r>
        <w:t>4. FastAPI Usage, Benefits and Examples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 xml:space="preserve">The Software Consultancy Platform is a comprehensive web application designed to connect clients </w:t>
        <w:br/>
        <w:t xml:space="preserve">with technical consultants for personalized consultation services. The platform facilitates </w:t>
        <w:br/>
        <w:t xml:space="preserve">appointment scheduling, subscription management, payment processing, and review systems, </w:t>
        <w:br/>
        <w:t>providing a complete solution for consultancy business operations.</w:t>
      </w:r>
    </w:p>
    <w:p>
      <w:pPr>
        <w:pStyle w:val="Heading2"/>
      </w:pPr>
      <w:r>
        <w:t>1.1 Technology Stack</w:t>
      </w:r>
    </w:p>
    <w:p>
      <w:r>
        <w:t>The platform is built using a modern three-tier architecture:</w:t>
        <w:br/>
        <w:br/>
        <w:t>• Frontend: Next.js 15.5.7 with React 19.1.2 and TypeScript 5</w:t>
        <w:br/>
        <w:t>• Backend API: FastAPI (Python) with SQLAlchemy</w:t>
        <w:br/>
        <w:t>• Database: PostgreSQL with Prisma ORM for schema management</w:t>
        <w:br/>
        <w:t>• Authentication: JWT tokens with HTTP-only cookies</w:t>
        <w:br/>
        <w:t>• Payment Processing: Stripe integration</w:t>
        <w:br/>
        <w:t>• Appointment Scheduling: Calendly API integration</w:t>
        <w:br/>
        <w:t>• File Storage: AWS S3 for image and document storage</w:t>
      </w:r>
    </w:p>
    <w:p>
      <w:pPr>
        <w:pStyle w:val="Heading2"/>
      </w:pPr>
      <w:r>
        <w:t>1.2 System Architecture Overview</w:t>
      </w:r>
    </w:p>
    <w:p>
      <w:r>
        <w:t>The application follows a clean separation of concerns with three distinct layers:</w:t>
        <w:br/>
        <w:br/>
        <w:t xml:space="preserve">1. Presentation Layer (Frontend): Next.js application handling user interface, client-side </w:t>
        <w:br/>
        <w:t xml:space="preserve">   routing, and state management through React Context API.</w:t>
        <w:br/>
        <w:br/>
        <w:t xml:space="preserve">2. Application Layer (Backend): FastAPI RESTful API providing business logic, authentication, </w:t>
        <w:br/>
        <w:t xml:space="preserve">   database operations, and third-party service integrations.</w:t>
        <w:br/>
        <w:br/>
        <w:t xml:space="preserve">3. Data Layer (Database): PostgreSQL database ensuring ACID compliance, referential integrity, </w:t>
        <w:br/>
        <w:t xml:space="preserve">   and optimized query performance through strategic indexing.</w:t>
        <w:br/>
        <w:br/>
        <w:t xml:space="preserve">Communication between layers is handled via RESTful API calls with JSON payloads, ensuring </w:t>
        <w:br/>
        <w:t>loose coupling and scalability.</w:t>
      </w:r>
    </w:p>
    <w:p>
      <w:pPr>
        <w:spacing w:before="240" w:after="240"/>
        <w:jc w:val="center"/>
      </w:pPr>
      <w:r>
        <w:rPr>
          <w:i/>
          <w:color w:val="808080"/>
          <w:sz w:val="22"/>
        </w:rPr>
        <w:br/>
        <w:t>[Insert System Architecture Diagram Here]</w:t>
        <w:br/>
      </w:r>
    </w:p>
    <w:p>
      <w:pPr>
        <w:jc w:val="center"/>
      </w:pPr>
      <w:r>
        <w:rPr>
          <w:color w:val="C8C8C8"/>
          <w:sz w:val="16"/>
        </w:rPr>
        <w:t>__________________________________________________</w:t>
      </w:r>
    </w:p>
    <w:p>
      <w:r>
        <w:br w:type="page"/>
      </w:r>
    </w:p>
    <w:p>
      <w:pPr>
        <w:pStyle w:val="Heading1"/>
      </w:pPr>
      <w:r>
        <w:t>2. Frontend Architecture</w:t>
      </w:r>
    </w:p>
    <w:p>
      <w:pPr>
        <w:pStyle w:val="Heading2"/>
      </w:pPr>
      <w:r>
        <w:t>2.1 Framework and Core Technologies</w:t>
      </w:r>
    </w:p>
    <w:p>
      <w:r>
        <w:t xml:space="preserve">The frontend is built on Next.js 15.5.7, leveraging React 19.1.2 for component-based UI </w:t>
        <w:br/>
        <w:t xml:space="preserve">development. Next.js provides server-side rendering capabilities, automatic code splitting, </w:t>
        <w:br/>
        <w:t>and optimized performance through its App Router architecture.</w:t>
        <w:br/>
        <w:br/>
        <w:t xml:space="preserve">TypeScript 5 ensures type safety across the application, catching errors at compile time </w:t>
        <w:br/>
        <w:t xml:space="preserve">and providing enhanced IDE support. Tailwind CSS 4 handles styling with a utility-first </w:t>
        <w:br/>
        <w:t>approach, enabling rapid UI development while maintaining consistency.</w:t>
      </w:r>
    </w:p>
    <w:p>
      <w:pPr>
        <w:pStyle w:val="Heading2"/>
      </w:pPr>
      <w:r>
        <w:t>2.2 Component Architecture</w:t>
      </w:r>
    </w:p>
    <w:p>
      <w:r>
        <w:t>The frontend follows a modular component structure organized by functionality:</w:t>
        <w:br/>
        <w:br/>
        <w:t>• Layout Components: Navbar, Footer, MinimalBackground for consistent page structure</w:t>
        <w:br/>
        <w:t>• Page Components: MeetingsPage, ReviewsPage, PortfolioPage for specific features</w:t>
        <w:br/>
        <w:t>• Reusable Components: CustomButton, CustomInput, LoadingScreen for shared UI elements</w:t>
        <w:br/>
        <w:t>• Section Components: ConsultancyHero, ServicesSection, TechnologyStack for landing page sections</w:t>
        <w:br/>
        <w:br/>
        <w:t xml:space="preserve">This architecture promotes code reusability and maintainability, with each component </w:t>
        <w:br/>
        <w:t>handling a specific responsibility.</w:t>
      </w:r>
    </w:p>
    <w:p>
      <w:pPr>
        <w:pStyle w:val="Heading2"/>
      </w:pPr>
      <w:r>
        <w:t>2.3 Component Structure Example</w:t>
      </w:r>
    </w:p>
    <w:p>
      <w:r>
        <w:t>The MeetingsPage component demonstrates complex state management and multi-step form handling:</w:t>
      </w:r>
    </w:p>
    <w:p>
      <w:pPr>
        <w:spacing w:after="120"/>
      </w:pPr>
      <w:r>
        <w:rPr>
          <w:rFonts w:ascii="Courier New" w:hAnsi="Courier New"/>
          <w:color w:val="000000"/>
          <w:sz w:val="18"/>
        </w:rPr>
        <w:t>'use client';</w:t>
        <w:br/>
        <w:br/>
        <w:t>import { useState, useEffect } from 'react';</w:t>
        <w:br/>
        <w:t>import { useRouter, useSearchParams } from 'next/navigation';</w:t>
        <w:br/>
        <w:t>import { ChevronDown, ChevronLeft, CreditCard } from 'lucide-react';</w:t>
        <w:br/>
        <w:t>import Image from 'next/image';</w:t>
        <w:br/>
        <w:t>import Navbar from '@/components/Navbar';</w:t>
        <w:br/>
        <w:t>import MinimalBackground from '@/components/MinimalBackground';</w:t>
        <w:br/>
        <w:t>import TechAnimations from '@/components/TechAnimations';</w:t>
        <w:br/>
        <w:br/>
        <w:t>// --- TYPE DEFINITIONS ---</w:t>
        <w:br/>
        <w:t>type Meeting = {</w:t>
        <w:br/>
        <w:t xml:space="preserve">  id: number;</w:t>
        <w:br/>
        <w:t xml:space="preserve">  title: string;</w:t>
        <w:br/>
        <w:t xml:space="preserve">  duration: string;</w:t>
        <w:br/>
        <w:t xml:space="preserve">  price: string;</w:t>
        <w:br/>
        <w:t xml:space="preserve">  description: string;</w:t>
        <w:br/>
        <w:t xml:space="preserve">  color: string;</w:t>
        <w:br/>
        <w:t>};</w:t>
        <w:br/>
        <w:br/>
        <w:t>type Analyst = {</w:t>
        <w:br/>
        <w:t xml:space="preserve">  id: number;</w:t>
        <w:br/>
        <w:t xml:space="preserve">  name: string;</w:t>
        <w:br/>
        <w:t xml:space="preserve">  description: string;</w:t>
        <w:br/>
        <w:t xml:space="preserve">  image: string;</w:t>
        <w:br/>
        <w:t>};</w:t>
        <w:br/>
        <w:br/>
        <w:t>type ReviewStats = {</w:t>
        <w:br/>
        <w:t xml:space="preserve">  totalReviews: number;</w:t>
        <w:br/>
        <w:t xml:space="preserve">  averageRating: number | null;</w:t>
        <w:br/>
        <w:t>};</w:t>
        <w:br/>
        <w:br/>
        <w:t>// --- COMPONENT PROPS ---</w:t>
        <w:br/>
        <w:t>interface MeetingCardProps {</w:t>
        <w:br/>
        <w:t xml:space="preserve">  meeting: Meeting;</w:t>
        <w:br/>
        <w:t xml:space="preserve">  isSelected: boolean;</w:t>
        <w:br/>
        <w:t xml:space="preserve">  onSelect: (id: number) =&gt; void;</w:t>
        <w:br/>
        <w:t>}</w:t>
        <w:br/>
        <w:br/>
        <w:t>interface AnalystCardProps {</w:t>
        <w:br/>
        <w:t xml:space="preserve">  analyst: Analyst;</w:t>
        <w:br/>
        <w:t xml:space="preserve">  isSelected: boolean;</w:t>
        <w:br/>
        <w:t xml:space="preserve">  onSelect: (id: number) =&gt; void;</w:t>
        <w:br/>
        <w:t xml:space="preserve">  onAdvance: () =&gt; void;</w:t>
        <w:br/>
        <w:t xml:space="preserve">  isTeamDataLoaded: boolean;</w:t>
        <w:br/>
        <w:t>}</w:t>
        <w:br/>
        <w:br/>
        <w:t>interface Timezone {</w:t>
        <w:br/>
        <w:t xml:space="preserve">    value: string;</w:t>
        <w:br/>
        <w:t xml:space="preserve">    label: string;</w:t>
      </w:r>
    </w:p>
    <w:p>
      <w:pPr>
        <w:pStyle w:val="Heading2"/>
      </w:pPr>
      <w:r>
        <w:t>2.4 State Management with React Context API</w:t>
      </w:r>
    </w:p>
    <w:p>
      <w:r>
        <w:t xml:space="preserve">Global state management is handled through React Context API, providing a centralized </w:t>
        <w:br/>
        <w:t xml:space="preserve">authentication state accessible throughout the application. The AuthContext manages user </w:t>
        <w:br/>
        <w:t>sessions, login/logout operations, and token validation.</w:t>
      </w:r>
    </w:p>
    <w:p>
      <w:r>
        <w:t>Example: AuthContext Implementation</w:t>
      </w:r>
    </w:p>
    <w:p>
      <w:pPr>
        <w:spacing w:after="120"/>
      </w:pPr>
      <w:r>
        <w:rPr>
          <w:rFonts w:ascii="Courier New" w:hAnsi="Courier New"/>
          <w:color w:val="000000"/>
          <w:sz w:val="18"/>
        </w:rPr>
        <w:t>'use client';</w:t>
        <w:br/>
        <w:br/>
        <w:t>import { createContext, useContext, useState, useEffect, ReactNode } from 'react';</w:t>
        <w:br/>
        <w:br/>
        <w:t>interface User {</w:t>
        <w:br/>
        <w:t xml:space="preserve">  id: string;</w:t>
        <w:br/>
        <w:t xml:space="preserve">  email: string;</w:t>
        <w:br/>
        <w:t xml:space="preserve">  name?: string;</w:t>
        <w:br/>
        <w:t xml:space="preserve">  image?: string;</w:t>
        <w:br/>
        <w:t xml:space="preserve">  isPaid: boolean;</w:t>
        <w:br/>
        <w:t xml:space="preserve">  subscriptionStatus?: string | null;</w:t>
        <w:br/>
        <w:t>}</w:t>
        <w:br/>
        <w:br/>
        <w:t>interface AuthContextType {</w:t>
        <w:br/>
        <w:t xml:space="preserve">  user: User | null;</w:t>
        <w:br/>
        <w:t xml:space="preserve">  login: (user: User) =&gt; void;</w:t>
        <w:br/>
        <w:t xml:space="preserve">  logout: () =&gt; void;</w:t>
        <w:br/>
        <w:t xml:space="preserve">  isAuthenticated: boolean;</w:t>
        <w:br/>
        <w:t xml:space="preserve">  isLoading: boolean;</w:t>
        <w:br/>
        <w:t>}</w:t>
        <w:br/>
        <w:br/>
        <w:t>const AuthContext = createContext&lt;AuthContextType | undefined&gt;(undefined);</w:t>
        <w:br/>
        <w:br/>
        <w:t>export const useAuth = () =&gt; {</w:t>
        <w:br/>
        <w:t xml:space="preserve">  const context = useContext(AuthContext);</w:t>
        <w:br/>
        <w:t xml:space="preserve">  if (context === undefined) {</w:t>
        <w:br/>
        <w:t xml:space="preserve">    throw new Error('useAuth must be used within an AuthProvider');</w:t>
        <w:br/>
        <w:t xml:space="preserve">  }</w:t>
        <w:br/>
        <w:t xml:space="preserve">  return context;</w:t>
        <w:br/>
        <w:t>};</w:t>
        <w:br/>
        <w:br/>
        <w:t>interface AuthProviderProps {</w:t>
        <w:br/>
        <w:t xml:space="preserve">  children: ReactNode;</w:t>
        <w:br/>
        <w:t>}</w:t>
        <w:br/>
        <w:br/>
        <w:t>export const AuthProvider = ({ children }: AuthProviderProps) =&gt; {</w:t>
        <w:br/>
        <w:t xml:space="preserve">  const [user, setUser] = useState&lt;User | null&gt;(null);</w:t>
        <w:br/>
        <w:t xml:space="preserve">  const [isLoading, setIsLoading] = useState(true);</w:t>
        <w:br/>
        <w:br/>
        <w:t xml:space="preserve">  const normalizeUser = (rawUser: any): User =&gt; ({</w:t>
        <w:br/>
        <w:t xml:space="preserve">    id: rawUser.id,</w:t>
        <w:br/>
        <w:t xml:space="preserve">    email: rawUser.email,</w:t>
        <w:br/>
        <w:t xml:space="preserve">    name: rawUser.name ?? undefined,</w:t>
        <w:br/>
        <w:t xml:space="preserve">    image: rawUser.image ?? undefined,</w:t>
        <w:br/>
        <w:t xml:space="preserve">    isPaid: rawUser.isPaid ?? false,</w:t>
        <w:br/>
        <w:t xml:space="preserve">    subscriptionStatus: rawUser.subscriptionStatus ?? (rawUser.isPaid ? 'active' : 'none'),</w:t>
        <w:br/>
        <w:t xml:space="preserve">  });</w:t>
        <w:br/>
        <w:br/>
        <w:t xml:space="preserve">  useEffect(() =&gt; {</w:t>
        <w:br/>
        <w:t xml:space="preserve">    const loadUserFromStorage = () =&gt; {</w:t>
        <w:br/>
        <w:t xml:space="preserve">      if (typeof window === 'undefined') {</w:t>
        <w:br/>
        <w:t xml:space="preserve">        return;</w:t>
        <w:br/>
        <w:t xml:space="preserve">      }</w:t>
        <w:br/>
        <w:t xml:space="preserve">      const savedUser = localStorage.getItem('user');</w:t>
        <w:br/>
        <w:t xml:space="preserve">      if (savedUser) {</w:t>
        <w:br/>
        <w:t xml:space="preserve">        try {</w:t>
        <w:br/>
        <w:t xml:space="preserve">          const parsedUser = JSON.parse(savedUser) as User;</w:t>
        <w:br/>
        <w:t xml:space="preserve">          setUser(parsedUser);</w:t>
        <w:br/>
        <w:t xml:space="preserve">        } catch (error) {</w:t>
        <w:br/>
        <w:t xml:space="preserve">          console.error('Failed to parse stored user data:', error);</w:t>
        <w:br/>
        <w:t xml:space="preserve">          localStorage.removeItem('user');</w:t>
        <w:br/>
        <w:t xml:space="preserve">        }</w:t>
        <w:br/>
        <w:t xml:space="preserve">      }</w:t>
        <w:br/>
        <w:t xml:space="preserve">    };</w:t>
        <w:br/>
        <w:br/>
        <w:t xml:space="preserve">    // Fetch user from server to sync with server-side auth</w:t>
        <w:br/>
        <w:t xml:space="preserve">    const fetchUser = async () =&gt; {</w:t>
        <w:br/>
        <w:t xml:space="preserve">      try {</w:t>
        <w:br/>
        <w:t xml:space="preserve">        if (typeof window !== 'undefined' &amp;&amp; !navigator.onLine) {</w:t>
        <w:br/>
        <w:t xml:space="preserve">          const savedUser = window.localStorage.getItem('user');</w:t>
        <w:br/>
        <w:t xml:space="preserve">          if (savedUser) {</w:t>
        <w:br/>
        <w:t xml:space="preserve">            try {</w:t>
        <w:br/>
        <w:t xml:space="preserve">              const parsedUser = JSON.parse(savedUser);</w:t>
        <w:br/>
        <w:t xml:space="preserve">              const normalized = normalizeUser(parsedUser);</w:t>
        <w:br/>
        <w:t xml:space="preserve">              setUser(normalized);</w:t>
        <w:br/>
        <w:t xml:space="preserve">            } catch (e) {</w:t>
        <w:br/>
        <w:t xml:space="preserve">              window.localStorage.removeItem('user');</w:t>
        <w:br/>
        <w:t xml:space="preserve">              setUser(null);</w:t>
        <w:br/>
        <w:t xml:space="preserve">            }</w:t>
        <w:br/>
        <w:t xml:space="preserve">          }</w:t>
        <w:br/>
        <w:t xml:space="preserve">          return;</w:t>
        <w:br/>
        <w:t xml:space="preserve">        }</w:t>
        <w:br/>
        <w:br/>
        <w:t xml:space="preserve">        setIsLoading(true);</w:t>
        <w:br/>
        <w:br/>
        <w:t xml:space="preserve">        const response = await fetch(</w:t>
        <w:br/>
        <w:t xml:space="preserve">          `${process.env.NEXT_PUBLIC_API_URL || 'http://localhost:8000'}/api/auth/me`,</w:t>
        <w:br/>
        <w:t xml:space="preserve">          {</w:t>
        <w:br/>
        <w:t xml:space="preserve">            credentials: 'include', // Include cookies</w:t>
        <w:br/>
        <w:t xml:space="preserve">            cache: 'no-store',</w:t>
        <w:br/>
        <w:t xml:space="preserve">          }</w:t>
        <w:br/>
        <w:t xml:space="preserve">        );</w:t>
        <w:br/>
        <w:t xml:space="preserve">        </w:t>
        <w:br/>
        <w:t xml:space="preserve">        if (response.ok) {</w:t>
        <w:br/>
        <w:t xml:space="preserve">          const data = await response.json();</w:t>
        <w:br/>
        <w:t xml:space="preserve">          if (data.user) {</w:t>
        <w:br/>
        <w:t xml:space="preserve">            const normalized = normalizeUser(data.user);</w:t>
        <w:br/>
        <w:t xml:space="preserve">            setUser(normalized);</w:t>
        <w:br/>
        <w:t xml:space="preserve">            if (typeof window !== 'undefined') {</w:t>
        <w:br/>
        <w:t xml:space="preserve">              window.localStorage.setItem('user', JSON.stringify(normalized));</w:t>
      </w:r>
    </w:p>
    <w:p>
      <w:pPr>
        <w:pStyle w:val="Heading2"/>
      </w:pPr>
      <w:r>
        <w:t>2.5 API Integration Patterns</w:t>
      </w:r>
    </w:p>
    <w:p>
      <w:r>
        <w:t xml:space="preserve">The frontend communicates with the FastAPI backend through a centralized API client </w:t>
        <w:br/>
        <w:t xml:space="preserve">configuration. All API calls use the Fetch API with credentials included for cookie-based </w:t>
        <w:br/>
        <w:t>authentication, ensuring seamless session management.</w:t>
      </w:r>
    </w:p>
    <w:p>
      <w:r>
        <w:t>Example: API Client Configuration</w:t>
      </w:r>
    </w:p>
    <w:p>
      <w:pPr>
        <w:spacing w:after="120"/>
      </w:pPr>
      <w:r>
        <w:rPr>
          <w:rFonts w:ascii="Courier New" w:hAnsi="Courier New"/>
          <w:color w:val="000000"/>
          <w:sz w:val="18"/>
        </w:rPr>
        <w:t>/**</w:t>
        <w:br/>
        <w:t xml:space="preserve"> * API Client Configuration</w:t>
        <w:br/>
        <w:t xml:space="preserve"> * Centralized API base URL configuration for FastAPI backend</w:t>
        <w:br/>
        <w:t xml:space="preserve"> */</w:t>
        <w:br/>
        <w:br/>
        <w:t>const API_BASE_URL = process.env.NEXT_PUBLIC_API_URL || 'http://localhost:8000';</w:t>
        <w:br/>
        <w:br/>
        <w:t>/**</w:t>
        <w:br/>
        <w:t xml:space="preserve"> * Get the full API URL for an endpoint</w:t>
        <w:br/>
        <w:t xml:space="preserve"> */</w:t>
        <w:br/>
        <w:t>export function getApiUrl(endpoint: string): string {</w:t>
        <w:br/>
        <w:t xml:space="preserve">  // Remove leading slash if present to avoid double slashes</w:t>
        <w:br/>
        <w:t xml:space="preserve">  const cleanEndpoint = endpoint.startsWith('/') ? endpoint.slice(1) : endpoint;</w:t>
        <w:br/>
        <w:t xml:space="preserve">  return `${API_BASE_URL}/api/${cleanEndpoint}`;</w:t>
        <w:br/>
        <w:t>}</w:t>
        <w:br/>
        <w:br/>
        <w:t>/**</w:t>
        <w:br/>
        <w:t xml:space="preserve"> * Fetch wrapper with default configuration for API calls</w:t>
        <w:br/>
        <w:t xml:space="preserve"> */</w:t>
        <w:br/>
        <w:t>export async function apiFetch(</w:t>
        <w:br/>
        <w:t xml:space="preserve">  endpoint: string,</w:t>
        <w:br/>
        <w:t xml:space="preserve">  options: RequestInit = {}</w:t>
        <w:br/>
        <w:t>): Promise&lt;Response&gt; {</w:t>
        <w:br/>
        <w:t xml:space="preserve">  const url = getApiUrl(endpoint);</w:t>
        <w:br/>
        <w:t xml:space="preserve">  </w:t>
        <w:br/>
        <w:t xml:space="preserve">  const defaultOptions: RequestInit = {</w:t>
        <w:br/>
        <w:t xml:space="preserve">    credentials: 'include', // Include cookies for authentication</w:t>
        <w:br/>
        <w:t xml:space="preserve">    headers: {</w:t>
        <w:br/>
        <w:t xml:space="preserve">      'Content-Type': 'application/json',</w:t>
        <w:br/>
        <w:t xml:space="preserve">      ...options.headers,</w:t>
        <w:br/>
        <w:t xml:space="preserve">    },</w:t>
        <w:br/>
        <w:t xml:space="preserve">    ...options,</w:t>
        <w:br/>
        <w:t xml:space="preserve">  };</w:t>
        <w:br/>
        <w:br/>
        <w:t xml:space="preserve">  return fetch(url, defaultOptions);</w:t>
        <w:br/>
        <w:t>}</w:t>
        <w:br/>
        <w:br/>
        <w:t>/**</w:t>
        <w:br/>
        <w:t xml:space="preserve"> * API response handler with error handling</w:t>
        <w:br/>
        <w:t xml:space="preserve"> */</w:t>
        <w:br/>
        <w:t>export async function handleApiResponse&lt;T&gt;(response: Response): Promise&lt;T&gt; {</w:t>
        <w:br/>
        <w:t xml:space="preserve">  if (!response.ok) {</w:t>
        <w:br/>
        <w:t xml:space="preserve">    const errorData = await response.json().catch(() =&gt; ({ error: 'Unknown error' }));</w:t>
        <w:br/>
        <w:t xml:space="preserve">    throw new Error(errorData.error || `API error: ${response.statusText}`);</w:t>
        <w:br/>
        <w:t xml:space="preserve">  }</w:t>
        <w:br/>
        <w:t xml:space="preserve">  </w:t>
        <w:br/>
        <w:t xml:space="preserve">  return response.json();</w:t>
        <w:br/>
        <w:t>}</w:t>
        <w:br/>
        <w:br/>
      </w:r>
    </w:p>
    <w:p>
      <w:pPr>
        <w:pStyle w:val="Heading2"/>
      </w:pPr>
      <w:r>
        <w:t>2.6 Routing Structure</w:t>
      </w:r>
    </w:p>
    <w:p>
      <w:r>
        <w:t>Next.js App Router provides file-based routing with the following structure:</w:t>
        <w:br/>
        <w:br/>
        <w:t>• /app/page.tsx - Landing page</w:t>
        <w:br/>
        <w:t>• /app/meetings/page.tsx - Consultation booking interface</w:t>
        <w:br/>
        <w:t>• /app/reviews/page.tsx - Client reviews display</w:t>
        <w:br/>
        <w:t>• /app/admin/* - Admin dashboard routes</w:t>
        <w:br/>
        <w:t>• /app/api/* - Next.js API routes (proxies to FastAPI)</w:t>
        <w:br/>
        <w:br/>
        <w:t>This structure enables automatic route generation and optimized code splitting.</w:t>
      </w:r>
    </w:p>
    <w:p>
      <w:pPr>
        <w:spacing w:before="240" w:after="240"/>
        <w:jc w:val="center"/>
      </w:pPr>
      <w:r>
        <w:rPr>
          <w:i/>
          <w:color w:val="808080"/>
          <w:sz w:val="22"/>
        </w:rPr>
        <w:br/>
        <w:t>[Insert Frontend Screenshot - Landing Page]</w:t>
        <w:br/>
      </w:r>
    </w:p>
    <w:p>
      <w:pPr>
        <w:jc w:val="center"/>
      </w:pPr>
      <w:r>
        <w:rPr>
          <w:color w:val="C8C8C8"/>
          <w:sz w:val="16"/>
        </w:rPr>
        <w:t>__________________________________________________</w:t>
      </w:r>
    </w:p>
    <w:p>
      <w:pPr>
        <w:spacing w:before="240" w:after="240"/>
        <w:jc w:val="center"/>
      </w:pPr>
      <w:r>
        <w:rPr>
          <w:i/>
          <w:color w:val="808080"/>
          <w:sz w:val="22"/>
        </w:rPr>
        <w:br/>
        <w:t>[Insert Frontend Screenshot - Meetings Page]</w:t>
        <w:br/>
      </w:r>
    </w:p>
    <w:p>
      <w:pPr>
        <w:jc w:val="center"/>
      </w:pPr>
      <w:r>
        <w:rPr>
          <w:color w:val="C8C8C8"/>
          <w:sz w:val="16"/>
        </w:rPr>
        <w:t>__________________________________________________</w:t>
      </w:r>
    </w:p>
    <w:p>
      <w:r>
        <w:br w:type="page"/>
      </w:r>
    </w:p>
    <w:p>
      <w:pPr>
        <w:pStyle w:val="Heading1"/>
      </w:pPr>
      <w:r>
        <w:t>3. PostgreSQL Usage and Benefits</w:t>
      </w:r>
    </w:p>
    <w:p>
      <w:pPr>
        <w:pStyle w:val="Heading2"/>
      </w:pPr>
      <w:r>
        <w:t>3.1 Database Overview</w:t>
      </w:r>
    </w:p>
    <w:p>
      <w:r>
        <w:t xml:space="preserve">PostgreSQL serves as the primary data storage solution, providing ACID-compliant transaction </w:t>
        <w:br/>
        <w:t xml:space="preserve">processing and robust data integrity mechanisms. The database handles all persistent data </w:t>
        <w:br/>
        <w:t>including user accounts, subscriptions, bookings, reviews, and content management.</w:t>
      </w:r>
    </w:p>
    <w:p>
      <w:pPr>
        <w:pStyle w:val="Heading2"/>
      </w:pPr>
      <w:r>
        <w:t>3.2 Schema Design and Relationships</w:t>
      </w:r>
    </w:p>
    <w:p>
      <w:r>
        <w:t xml:space="preserve">The database schema is defined using Prisma ORM, which provides type-safe database access </w:t>
        <w:br/>
        <w:t>and migration management. Key design principles include:</w:t>
        <w:br/>
        <w:br/>
        <w:t>• UUID primary keys for all tables (globally unique, non-sequential)</w:t>
        <w:br/>
        <w:t>• Foreign key relationships with cascade deletion where appropriate</w:t>
        <w:br/>
        <w:t>• Strategic indexing on frequently queried fields</w:t>
        <w:br/>
        <w:t>• JSON fields for flexible nested data (Calendly credentials, bootcamp details)</w:t>
        <w:br/>
        <w:t>• Array types for storing lists (tags, features, mentor names)</w:t>
      </w:r>
    </w:p>
    <w:p>
      <w:r>
        <w:t>Example: Key Model Definitions</w:t>
      </w:r>
    </w:p>
    <w:p>
      <w:pPr>
        <w:spacing w:after="120"/>
      </w:pPr>
      <w:r>
        <w:rPr>
          <w:rFonts w:ascii="Courier New" w:hAnsi="Courier New"/>
          <w:color w:val="000000"/>
          <w:sz w:val="18"/>
        </w:rPr>
        <w:t>model PublicUser {</w:t>
        <w:br/>
        <w:t xml:space="preserve">  id                          String    @id @default(uuid())</w:t>
        <w:br/>
        <w:t xml:space="preserve">  email                       String    @unique</w:t>
        <w:br/>
        <w:t xml:space="preserve">  password                    String</w:t>
        <w:br/>
        <w:t xml:space="preserve">  name                        String?</w:t>
        <w:br/>
        <w:t xml:space="preserve">  image                       String?</w:t>
        <w:br/>
        <w:t xml:space="preserve">  isPaid                      Boolean   @default(false)</w:t>
        <w:br/>
        <w:t xml:space="preserve">  subscriptionStatus          String    @default("none")</w:t>
        <w:br/>
        <w:t xml:space="preserve">  lastPaymentAt               DateTime?</w:t>
        <w:br/>
        <w:t xml:space="preserve">  emailVerified               Boolean   @default(false)</w:t>
        <w:br/>
        <w:t xml:space="preserve">  emailVerificationToken      String?</w:t>
        <w:br/>
        <w:t xml:space="preserve">  emailVerificationTokenExpiry DateTime?</w:t>
        <w:br/>
        <w:t xml:space="preserve">  passwordResetToken          String?</w:t>
        <w:br/>
        <w:t xml:space="preserve">  passwordResetTokenExpiry    DateTime?</w:t>
        <w:br/>
        <w:t xml:space="preserve">  createdAt                   DateTime  @default(now())</w:t>
        <w:br/>
        <w:t xml:space="preserve">  updatedAt                   DateTime  @updatedAt</w:t>
        <w:br/>
        <w:br/>
        <w:t xml:space="preserve">  // Relations</w:t>
        <w:br/>
        <w:t xml:space="preserve">  subscriptions               Subscription[]</w:t>
        <w:br/>
        <w:t xml:space="preserve">  paymentMethods              PaymentMethod[]</w:t>
        <w:br/>
        <w:t xml:space="preserve">  billingHistory              BillingHistory[]</w:t>
        <w:br/>
        <w:t xml:space="preserve">  bookings                    Booking[]</w:t>
        <w:br/>
        <w:t xml:space="preserve">  bootcampRegistrations       BootcampRegistration[]</w:t>
        <w:br/>
        <w:t xml:space="preserve">  reviews                     Review[]</w:t>
        <w:br/>
        <w:t xml:space="preserve">  binanceCredentials          BinanceCredential?</w:t>
        <w:br/>
        <w:br/>
        <w:t xml:space="preserve">  @@map("public_users")</w:t>
        <w:br/>
        <w:t>}</w:t>
        <w:br/>
        <w:br/>
        <w:t>// Team Members / Analysts</w:t>
        <w:br/>
        <w:t>model TeamMember {</w:t>
        <w:br/>
        <w:t xml:space="preserve">  id           String   @id @default(uuid())</w:t>
        <w:br/>
        <w:t xml:space="preserve">  teamId       Int      @unique // Original MongoDB id field</w:t>
        <w:br/>
        <w:t xml:space="preserve">  name         String</w:t>
        <w:br/>
        <w:t xml:space="preserve">  role         String</w:t>
        <w:br/>
        <w:t xml:space="preserve">  about        String</w:t>
        <w:br/>
        <w:t xml:space="preserve">  bootcampAbout String?</w:t>
        <w:br/>
        <w:t xml:space="preserve">  calendar     String</w:t>
        <w:br/>
        <w:t xml:space="preserve">  image        String?</w:t>
        <w:br/>
        <w:t xml:space="preserve">  createdAt    DateTime @default(now())</w:t>
        <w:br/>
        <w:t xml:space="preserve">  updatedAt    DateTime @updatedAt</w:t>
        <w:br/>
        <w:br/>
        <w:t xml:space="preserve">  // Relations</w:t>
        <w:br/>
        <w:t xml:space="preserve">  reviews      Review[]</w:t>
        <w:br/>
        <w:t xml:space="preserve">  analyst      Analyst?</w:t>
        <w:br/>
        <w:br/>
        <w:t xml:space="preserve">  @@map("team")</w:t>
        <w:br/>
        <w:t xml:space="preserve">  @@index([teamId])</w:t>
        <w:br/>
        <w:t>}</w:t>
        <w:br/>
        <w:br/>
        <w:t>// Analysts (Calendly credentials)</w:t>
        <w:br/>
        <w:t>model Analyst {</w:t>
        <w:br/>
        <w:t xml:space="preserve">  id        String   @id @default(uuid())</w:t>
        <w:br/>
        <w:t xml:space="preserve">  analystId Int      @unique</w:t>
        <w:br/>
        <w:t xml:space="preserve">  name      String</w:t>
        <w:br/>
        <w:t xml:space="preserve">  calendly  Json?    // { enabled: boolean, userUri: string, accessToken: string, refreshToken?: string, teamUri?: string }</w:t>
        <w:br/>
        <w:t xml:space="preserve">  createdAt DateTime @default(now())</w:t>
        <w:br/>
        <w:t xml:space="preserve">  updatedAt DateTime @updatedAt</w:t>
        <w:br/>
        <w:br/>
        <w:t xml:space="preserve">  // Relations</w:t>
        <w:br/>
        <w:t xml:space="preserve">  teamMember TeamMember? @relation(fields: [analystId], references: [teamId])</w:t>
        <w:br/>
        <w:br/>
        <w:t xml:space="preserve">  @@map("analysts")</w:t>
        <w:br/>
        <w:t xml:space="preserve">  @@index([analystId])</w:t>
        <w:br/>
        <w:t>}</w:t>
        <w:br/>
        <w:br/>
        <w:t>// Newsletter Subscribers</w:t>
        <w:br/>
        <w:t>model Subscriber {</w:t>
        <w:br/>
        <w:t xml:space="preserve">  id          String   @id @default(uuid())</w:t>
        <w:br/>
        <w:t xml:space="preserve">  email       String   @unique</w:t>
        <w:br/>
        <w:t xml:space="preserve">  name        String?</w:t>
        <w:br/>
        <w:t xml:space="preserve">  subscribedAt DateTime @default(now())</w:t>
        <w:br/>
        <w:t xml:space="preserve">  isActive    Boolean  @default(true)</w:t>
        <w:br/>
        <w:br/>
        <w:t xml:space="preserve">  @@map("subscribers")</w:t>
        <w:br/>
        <w:t xml:space="preserve">  @@index([email])</w:t>
        <w:br/>
        <w:t>}</w:t>
        <w:br/>
        <w:br/>
        <w:t>// Bookings</w:t>
        <w:br/>
        <w:t>model Booking {</w:t>
        <w:br/>
        <w:t xml:space="preserve">  id          String   @id @default(uuid())</w:t>
        <w:br/>
        <w:t xml:space="preserve">  clientName  String</w:t>
        <w:br/>
        <w:t xml:space="preserve">  clientEmail String</w:t>
        <w:br/>
        <w:t xml:space="preserve">  service     String</w:t>
        <w:br/>
        <w:t xml:space="preserve">  date        DateTime</w:t>
        <w:br/>
        <w:t xml:space="preserve">  time        String</w:t>
        <w:br/>
        <w:t xml:space="preserve">  status      String   // 'pending' | 'confirmed' | 'completed' | 'cancelled'</w:t>
        <w:br/>
        <w:t xml:space="preserve">  notes       String?</w:t>
        <w:br/>
        <w:t xml:space="preserve">  stripeSessionId String?</w:t>
        <w:br/>
        <w:t xml:space="preserve">  expiresAt   DateTime?</w:t>
        <w:br/>
        <w:t xml:space="preserve">  createdAt   DateTime @default(now())</w:t>
        <w:br/>
        <w:br/>
        <w:t xml:space="preserve">  // Relations</w:t>
        <w:br/>
        <w:t xml:space="preserve">  userId      String?</w:t>
        <w:br/>
        <w:t xml:space="preserve">  user        PublicUser? @relation(fields: [userId], references: [id], onDelete: SetNull)</w:t>
        <w:br/>
        <w:br/>
        <w:t xml:space="preserve">  @@map("bookings")</w:t>
        <w:br/>
        <w:t xml:space="preserve">  @@index([clientEmail])</w:t>
        <w:br/>
        <w:t xml:space="preserve">  @@index([date])</w:t>
        <w:br/>
        <w:t xml:space="preserve">  @@index([stripeSessionId])</w:t>
        <w:br/>
        <w:t>}</w:t>
        <w:br/>
        <w:br/>
        <w:t>// Bootcamps</w:t>
        <w:br/>
        <w:t>model Bootcamp {</w:t>
        <w:br/>
        <w:t xml:space="preserve">  id                  String   @id @default(uuid())</w:t>
        <w:br/>
        <w:t xml:space="preserve">  bootcampId          String   @unique // Original MongoDB id field</w:t>
        <w:br/>
        <w:t xml:space="preserve">  title               String</w:t>
        <w:br/>
        <w:t xml:space="preserve">  description         String</w:t>
        <w:br/>
        <w:t xml:space="preserve">  price               String   // Display price (e.g., "$99")</w:t>
        <w:br/>
        <w:t xml:space="preserve">  priceAmount         Float    // Numeric price in dollars for Stripe</w:t>
        <w:br/>
        <w:t xml:space="preserve">  duration            String</w:t>
        <w:br/>
        <w:t xml:space="preserve">  format              String   // 'Online' | 'In-Person' | 'Hybrid'</w:t>
        <w:br/>
        <w:t xml:space="preserve">  mentors             String[] // Array of mentor names</w:t>
        <w:br/>
        <w:t xml:space="preserve">  registrationStartDate DateTime</w:t>
        <w:br/>
        <w:t xml:space="preserve">  registrationEndDate DateTime</w:t>
        <w:br/>
        <w:t xml:space="preserve">  bootcampStartDate   DateTime?</w:t>
        <w:br/>
        <w:t xml:space="preserve">  tags                String[]</w:t>
        <w:br/>
        <w:t xml:space="preserve">  gradientPosition    Json     // { left: string, top: string, rotation: string }</w:t>
        <w:br/>
        <w:t xml:space="preserve">  isActive            Boolean  @default(true)</w:t>
        <w:br/>
        <w:t xml:space="preserve">  heroSubheading      String?</w:t>
        <w:br/>
        <w:t xml:space="preserve">  heroDescription     String[] // Array of strings</w:t>
        <w:br/>
        <w:t xml:space="preserve">  infoCards           Json?    // InfoCards interface</w:t>
        <w:br/>
        <w:t xml:space="preserve">  mentorDetails       Json?    // MentorDetail[] array</w:t>
        <w:br/>
        <w:t xml:space="preserve">  curriculumSections  Json?    // CurriculumSection[] array</w:t>
        <w:br/>
        <w:t xml:space="preserve">  targetAudience      Json?    // TargetAudience interface</w:t>
        <w:br/>
        <w:t xml:space="preserve">  createdAt           DateTime @default(now())</w:t>
        <w:br/>
        <w:t xml:space="preserve">  updatedAt           DateTime @updatedAt</w:t>
        <w:br/>
        <w:br/>
        <w:t xml:space="preserve">  // Relations</w:t>
        <w:br/>
        <w:t xml:space="preserve">  registrations       BootcampRegistration[]</w:t>
        <w:br/>
        <w:t xml:space="preserve">  lessons             BootcampLesson[]</w:t>
        <w:br/>
        <w:br/>
        <w:t xml:space="preserve">  @@map("bootcamps")</w:t>
        <w:br/>
        <w:t xml:space="preserve">  @@index([bootcampId])</w:t>
        <w:br/>
        <w:t xml:space="preserve">  @@index([isActive])</w:t>
        <w:br/>
        <w:t>}</w:t>
        <w:br/>
        <w:br/>
        <w:t>// Bootcamp Lessons</w:t>
        <w:br/>
        <w:t>model BootcampLesson {</w:t>
        <w:br/>
        <w:t xml:space="preserve">  id          String   @id @default(uuid())</w:t>
        <w:br/>
        <w:t xml:space="preserve">  lessonId    String</w:t>
        <w:br/>
        <w:t xml:space="preserve">  bootcampId  String</w:t>
        <w:br/>
        <w:t xml:space="preserve">  title       String</w:t>
        <w:br/>
        <w:t xml:space="preserve">  description String?</w:t>
        <w:br/>
        <w:t xml:space="preserve">  youtubeVideoId String</w:t>
        <w:br/>
        <w:t xml:space="preserve">  thumbnail   String?</w:t>
        <w:br/>
        <w:t xml:space="preserve">  order       Int</w:t>
        <w:br/>
        <w:t xml:space="preserve">  duration    Int?     // Duration in seconds</w:t>
        <w:br/>
        <w:t xml:space="preserve">  createdAt   DateTime @default(now())</w:t>
        <w:br/>
        <w:t xml:space="preserve">  updatedAt   DateTime @updatedAt</w:t>
        <w:br/>
        <w:br/>
        <w:t xml:space="preserve">  // Relations</w:t>
        <w:br/>
        <w:t xml:space="preserve">  bootcamp    Bootcamp @relation(fields: [bootcampId], references: [bootcampId], onDelete: Cascade)</w:t>
        <w:br/>
        <w:br/>
        <w:t xml:space="preserve">  @@map("bootcamp_lessons")</w:t>
        <w:br/>
        <w:t xml:space="preserve">  @@index([bootcampId])</w:t>
        <w:br/>
        <w:t xml:space="preserve">  @@index([lessonId])</w:t>
        <w:br/>
        <w:t>}</w:t>
        <w:br/>
        <w:br/>
        <w:t>// Bootcamp Registrations</w:t>
        <w:br/>
        <w:t>model BootcampRegistration {</w:t>
        <w:br/>
        <w:t xml:space="preserve">  id              String   @id @default(uuid())</w:t>
        <w:br/>
        <w:t xml:space="preserve">  userId          String?</w:t>
        <w:br/>
        <w:t xml:space="preserve">  bootcampId      String</w:t>
        <w:br/>
        <w:t xml:space="preserve">  customerName    String</w:t>
        <w:br/>
        <w:t xml:space="preserve">  customerEmail   String</w:t>
        <w:br/>
        <w:t xml:space="preserve">  stripeSessionId String?</w:t>
        <w:br/>
        <w:t xml:space="preserve">  status          String   @default("pending") // 'pending' | 'confirmed' | 'completed' | 'cancelled'</w:t>
        <w:br/>
        <w:t xml:space="preserve">  expiresAt       DateTime?</w:t>
        <w:br/>
        <w:t xml:space="preserve">  notes           String?</w:t>
        <w:br/>
        <w:t xml:space="preserve">  createdAt       DateTime @default(now())</w:t>
        <w:br/>
        <w:t xml:space="preserve">  updatedAt       DateTime @updatedAt</w:t>
        <w:br/>
        <w:br/>
        <w:t xml:space="preserve">  // Relations</w:t>
        <w:br/>
        <w:t xml:space="preserve">  user            PublicUser? @relation(fields: [userId], references: [id], onDelete: SetNull)</w:t>
        <w:br/>
        <w:t xml:space="preserve">  bootcamp        Bootcamp? @relation(fields: [bootcampId], references: [bootcampId], onDelete: SetNull)</w:t>
        <w:br/>
        <w:br/>
        <w:t xml:space="preserve">  @@map("bootcamp_registrations")</w:t>
        <w:br/>
        <w:t xml:space="preserve">  @@index([userId])</w:t>
        <w:br/>
        <w:t xml:space="preserve">  @@index([bootcampId])</w:t>
        <w:br/>
        <w:t xml:space="preserve">  @@index([stripeSessionId])</w:t>
        <w:br/>
        <w:t xml:space="preserve">  @@index([customerEmail])</w:t>
        <w:br/>
        <w:t>}</w:t>
        <w:br/>
        <w:br/>
        <w:t>// Subscription Plans</w:t>
        <w:br/>
        <w:t>model Plan {</w:t>
        <w:br/>
        <w:t xml:space="preserve">  id              String   @id @default(uuid())</w:t>
        <w:br/>
        <w:t xml:space="preserve">  planId          String   @unique // 'monthly' | 'annual' | 'platinum'</w:t>
        <w:br/>
        <w:t xml:space="preserve">  name            String</w:t>
        <w:br/>
        <w:t xml:space="preserve">  description     String?</w:t>
        <w:br/>
        <w:t xml:space="preserve">  priceDisplay    String   // Display price (e.g., "$30 USD")</w:t>
        <w:br/>
        <w:t xml:space="preserve">  priceAmount     Float    // Numeric price</w:t>
        <w:br/>
        <w:t xml:space="preserve">  stripePriceId   String?</w:t>
        <w:br/>
        <w:t xml:space="preserve">  billingInterval String   // 'month' | 'year' | '6 months'</w:t>
        <w:br/>
        <w:t xml:space="preserve">  isFree          Boolean  @default(false)</w:t>
        <w:br/>
        <w:t xml:space="preserve">  isActive        Boolean  @default(true)</w:t>
        <w:br/>
        <w:t xml:space="preserve">  features        String[] // Array of feature strings</w:t>
        <w:br/>
        <w:t xml:space="preserve">  createdAt       DateTime @default(now())</w:t>
        <w:br/>
        <w:t xml:space="preserve">  updatedAt       DateTime @updatedAt</w:t>
        <w:br/>
        <w:br/>
        <w:t xml:space="preserve">  // Relations</w:t>
        <w:br/>
        <w:t xml:space="preserve">  subscriptions   Subscription[] @relation("PlanSubscriptions")</w:t>
        <w:br/>
        <w:br/>
        <w:t xml:space="preserve">  @@map("plans")</w:t>
        <w:br/>
        <w:t xml:space="preserve">  @@index([planId])</w:t>
        <w:br/>
        <w:t xml:space="preserve">  @@index([isActive])</w:t>
        <w:br/>
        <w:t>}</w:t>
        <w:br/>
        <w:br/>
        <w:t>// Subscriptions</w:t>
        <w:br/>
        <w:t>model Subscription {</w:t>
        <w:br/>
        <w:t xml:space="preserve">  id                  String   @id @default(uuid())</w:t>
        <w:br/>
        <w:t xml:space="preserve">  userId              String</w:t>
        <w:br/>
        <w:t xml:space="preserve">  stripeSubscriptionId String  @unique</w:t>
        <w:br/>
        <w:t xml:space="preserve">  stripeCustomerId    String</w:t>
        <w:br/>
        <w:t xml:space="preserve">  planName            String</w:t>
        <w:br/>
        <w:t xml:space="preserve">  planType            String   // 'monthly' | 'annual' | 'platinum'</w:t>
        <w:br/>
        <w:t xml:space="preserve">  planId              String?  // Foreign key to Plan</w:t>
        <w:br/>
        <w:t xml:space="preserve">  price               String</w:t>
        <w:br/>
        <w:t xml:space="preserve">  status              String   // Stripe subscription status</w:t>
        <w:br/>
        <w:t xml:space="preserve">  currentPeriodStart  DateTime</w:t>
        <w:br/>
        <w:t xml:space="preserve">  currentPeriodEnd    DateTime</w:t>
        <w:br/>
        <w:t xml:space="preserve">  cancelAtPeriodEnd   Boolean  @default(false)</w:t>
        <w:br/>
        <w:t xml:space="preserve">  createdAt           DateTime @default(now())</w:t>
        <w:br/>
        <w:t xml:space="preserve">  updatedAt           DateTime @updatedAt</w:t>
        <w:br/>
        <w:br/>
        <w:t xml:space="preserve">  // Relations</w:t>
        <w:br/>
        <w:t xml:space="preserve">  user                PublicUser @relation(fields: [userId], references: [id], onDelete: Cascade)</w:t>
        <w:br/>
        <w:t xml:space="preserve">  plan                Plan? @relation("PlanSubscriptions", fields: [planId], references: [planId], onDelete: SetNull)</w:t>
        <w:br/>
        <w:t xml:space="preserve">  billingHistory      BillingHistory[]</w:t>
        <w:br/>
        <w:br/>
        <w:t xml:space="preserve">  @@map("subscriptions")</w:t>
        <w:br/>
        <w:t xml:space="preserve">  @@index([userId])</w:t>
        <w:br/>
        <w:t xml:space="preserve">  @@index([stripeSubscriptionId])</w:t>
        <w:br/>
        <w:t xml:space="preserve">  @@index([stripeCustomerId])</w:t>
        <w:br/>
        <w:t xml:space="preserve">  @@index([planId])</w:t>
        <w:br/>
        <w:t>}</w:t>
      </w:r>
    </w:p>
    <w:p>
      <w:pPr>
        <w:pStyle w:val="Heading2"/>
      </w:pPr>
      <w:r>
        <w:t>3.3 Foreign Key Relationships</w:t>
      </w:r>
    </w:p>
    <w:p>
      <w:r>
        <w:t xml:space="preserve">Foreign keys enforce referential integrity between related tables. For example, the </w:t>
        <w:br/>
        <w:t xml:space="preserve">Subscription model references PublicUser, ensuring that subscriptions cannot exist without </w:t>
        <w:br/>
        <w:t>a valid user. Cascade deletion ensures data consistency when parent records are removed.</w:t>
      </w:r>
    </w:p>
    <w:p>
      <w:pPr>
        <w:spacing w:after="120"/>
      </w:pPr>
      <w:r>
        <w:rPr>
          <w:rFonts w:ascii="Courier New" w:hAnsi="Courier New"/>
          <w:color w:val="000000"/>
          <w:sz w:val="18"/>
        </w:rPr>
        <w:t>model Subscription {</w:t>
        <w:br/>
        <w:t xml:space="preserve">  userId              String</w:t>
        <w:br/>
        <w:t xml:space="preserve">  user                PublicUser @relation(fields: [userId], references: [id], onDelete: Cascade)</w:t>
        <w:br/>
        <w:t xml:space="preserve">  // ... other fields</w:t>
        <w:br/>
        <w:t>}</w:t>
        <w:br/>
        <w:br/>
        <w:t>model PublicUser {</w:t>
        <w:br/>
        <w:t xml:space="preserve">  subscriptions       Subscription[]</w:t>
        <w:br/>
        <w:t xml:space="preserve">  // ... other fields</w:t>
        <w:br/>
        <w:t>}</w:t>
      </w:r>
    </w:p>
    <w:p>
      <w:pPr>
        <w:pStyle w:val="Heading2"/>
      </w:pPr>
      <w:r>
        <w:t>3.4 Indexing Strategy</w:t>
      </w:r>
    </w:p>
    <w:p>
      <w:r>
        <w:t>Strategic indexes are placed on frequently queried fields to optimize query performance:</w:t>
        <w:br/>
        <w:br/>
        <w:t>• Primary keys: Automatically indexed</w:t>
        <w:br/>
        <w:t>• Foreign keys: Indexed for efficient joins</w:t>
        <w:br/>
        <w:t>• Email addresses: Unique indexes for fast user lookups</w:t>
        <w:br/>
        <w:t>• Date fields: Indexed for time-based queries (bookings, billing history)</w:t>
        <w:br/>
        <w:t>• Status fields: Indexed for filtering operations</w:t>
        <w:br/>
        <w:br/>
        <w:t>Example index definition from the schema:</w:t>
      </w:r>
    </w:p>
    <w:p>
      <w:pPr>
        <w:spacing w:after="120"/>
      </w:pPr>
      <w:r>
        <w:rPr>
          <w:rFonts w:ascii="Courier New" w:hAnsi="Courier New"/>
          <w:color w:val="000000"/>
          <w:sz w:val="18"/>
        </w:rPr>
        <w:t>model Booking {</w:t>
        <w:br/>
        <w:t xml:space="preserve">  // ... fields</w:t>
        <w:br/>
        <w:t xml:space="preserve">  @@index([clientEmail])</w:t>
        <w:br/>
        <w:t xml:space="preserve">  @@index([date])</w:t>
        <w:br/>
        <w:t xml:space="preserve">  @@index([stripeSessionId])</w:t>
        <w:br/>
        <w:t>}</w:t>
      </w:r>
    </w:p>
    <w:p>
      <w:pPr>
        <w:pStyle w:val="Heading2"/>
      </w:pPr>
      <w:r>
        <w:t>3.5 ACID Compliance and Transactions</w:t>
      </w:r>
    </w:p>
    <w:p>
      <w:r>
        <w:t>PostgreSQL's ACID properties ensure data reliability:</w:t>
        <w:br/>
        <w:br/>
        <w:t>• Atomicity: All operations in a transaction succeed or fail together</w:t>
        <w:br/>
        <w:t>• Consistency: Data remains valid according to defined constraints</w:t>
        <w:br/>
        <w:t>• Isolation: Concurrent transactions don't interfere with each other</w:t>
        <w:br/>
        <w:t>• Durability: Committed data persists even after system failures</w:t>
        <w:br/>
        <w:br/>
        <w:t xml:space="preserve">This is critical for operations like subscription creation, where multiple tables must be </w:t>
        <w:br/>
        <w:t>updated atomically to maintain data consistency.</w:t>
      </w:r>
    </w:p>
    <w:p>
      <w:pPr>
        <w:pStyle w:val="Heading2"/>
      </w:pPr>
      <w:r>
        <w:t>3.6 Prisma ORM Integration</w:t>
      </w:r>
    </w:p>
    <w:p>
      <w:r>
        <w:t xml:space="preserve">Prisma provides type-safe database access with auto-generated TypeScript types. The </w:t>
        <w:br/>
        <w:t xml:space="preserve">Prisma Client singleton pattern prevents connection exhaustion in development environments </w:t>
        <w:br/>
        <w:t>with hot reloading.</w:t>
      </w:r>
    </w:p>
    <w:p>
      <w:pPr>
        <w:spacing w:after="120"/>
      </w:pPr>
      <w:r>
        <w:rPr>
          <w:rFonts w:ascii="Courier New" w:hAnsi="Courier New"/>
          <w:color w:val="000000"/>
          <w:sz w:val="18"/>
        </w:rPr>
        <w:t>// src/lib/prisma.ts</w:t>
        <w:br/>
        <w:t>import { PrismaClient } from '@prisma/client';</w:t>
        <w:br/>
        <w:br/>
        <w:t>const globalForPrisma = global as unknown as { prisma: PrismaClient };</w:t>
        <w:br/>
        <w:br/>
        <w:t>export const prisma =</w:t>
        <w:br/>
        <w:t xml:space="preserve">  globalForPrisma.prisma ||</w:t>
        <w:br/>
        <w:t xml:space="preserve">  new PrismaClient({</w:t>
        <w:br/>
        <w:t xml:space="preserve">    log: process.env.NODE_ENV === 'development' ? ['query', 'error', 'warn'] : ['error'],</w:t>
        <w:br/>
        <w:t xml:space="preserve">  });</w:t>
        <w:br/>
        <w:br/>
        <w:t>if (process.env.NODE_ENV !== 'production') globalForPrisma.prisma = prisma;</w:t>
      </w:r>
    </w:p>
    <w:p>
      <w:pPr>
        <w:pStyle w:val="Heading2"/>
      </w:pPr>
      <w:r>
        <w:t>3.7 Benefits of PostgreSQL</w:t>
      </w:r>
    </w:p>
    <w:p>
      <w:r>
        <w:t>1. Data Integrity: ACID compliance ensures reliable transactions for financial operations</w:t>
        <w:br/>
        <w:t>2. Referential Integrity: Foreign keys prevent orphaned records and maintain consistency</w:t>
        <w:br/>
        <w:t>3. Performance: Strategic indexing and query optimization provide fast response times</w:t>
        <w:br/>
        <w:t>4. Scalability: Handles growing data volumes efficiently with connection pooling</w:t>
        <w:br/>
        <w:t>5. Flexibility: JSON fields allow complex nested data while maintaining structure</w:t>
        <w:br/>
        <w:t>6. Type Safety: Prisma provides compile-time type checking for database operations</w:t>
        <w:br/>
        <w:t>7. Security: Built-in protection against SQL injection through parameterized queries</w:t>
        <w:br/>
        <w:t>8. Standards Compliance: SQL standard ensures portability and compatibility</w:t>
      </w:r>
    </w:p>
    <w:p>
      <w:pPr>
        <w:spacing w:before="240" w:after="240"/>
        <w:jc w:val="center"/>
      </w:pPr>
      <w:r>
        <w:rPr>
          <w:i/>
          <w:color w:val="808080"/>
          <w:sz w:val="22"/>
        </w:rPr>
        <w:br/>
        <w:t>[Insert Database ERD Diagram Here]</w:t>
        <w:br/>
      </w:r>
    </w:p>
    <w:p>
      <w:pPr>
        <w:jc w:val="center"/>
      </w:pPr>
      <w:r>
        <w:rPr>
          <w:color w:val="C8C8C8"/>
          <w:sz w:val="16"/>
        </w:rPr>
        <w:t>__________________________________________________</w:t>
      </w:r>
    </w:p>
    <w:p>
      <w:r>
        <w:br w:type="page"/>
      </w:r>
    </w:p>
    <w:p>
      <w:pPr>
        <w:pStyle w:val="Heading1"/>
      </w:pPr>
      <w:r>
        <w:t>4. FastAPI Usage, Benefits and Examples</w:t>
      </w:r>
    </w:p>
    <w:p>
      <w:pPr>
        <w:pStyle w:val="Heading2"/>
      </w:pPr>
      <w:r>
        <w:t>4.1 FastAPI Framework Overview</w:t>
      </w:r>
    </w:p>
    <w:p>
      <w:r>
        <w:t xml:space="preserve">FastAPI is a modern, high-performance Python web framework built on Starlette and Pydantic. </w:t>
        <w:br/>
        <w:t xml:space="preserve">It provides automatic API documentation, type safety through Python type hints, and native </w:t>
        <w:br/>
        <w:t>async/await support for handling concurrent requests efficiently.</w:t>
      </w:r>
    </w:p>
    <w:p>
      <w:pPr>
        <w:pStyle w:val="Heading2"/>
      </w:pPr>
      <w:r>
        <w:t>4.2 Application Setup and Configuration</w:t>
      </w:r>
    </w:p>
    <w:p>
      <w:r>
        <w:t xml:space="preserve">The FastAPI application is initialized with automatic documentation endpoints and CORS </w:t>
        <w:br/>
        <w:t>middleware configured for frontend-backend communication.</w:t>
      </w:r>
    </w:p>
    <w:p>
      <w:r>
        <w:t>Example: FastAPI Application Initialization</w:t>
      </w:r>
    </w:p>
    <w:p>
      <w:pPr>
        <w:spacing w:after="120"/>
      </w:pPr>
      <w:r>
        <w:rPr>
          <w:rFonts w:ascii="Courier New" w:hAnsi="Courier New"/>
          <w:color w:val="000000"/>
          <w:sz w:val="18"/>
        </w:rPr>
        <w:t>"""</w:t>
        <w:br/>
        <w:t>FastAPI Main Application</w:t>
        <w:br/>
        <w:t>"""</w:t>
        <w:br/>
        <w:t>from fastapi import FastAPI</w:t>
        <w:br/>
        <w:t>from fastapi.middleware.cors import CORSMiddleware</w:t>
        <w:br/>
        <w:t>from app.core.config import settings</w:t>
        <w:br/>
        <w:t>from app.core.database import engine, Base</w:t>
        <w:br/>
        <w:t>from app.api.v1 import api_router</w:t>
        <w:br/>
        <w:br/>
        <w:t># Note: We don't create tables here - Prisma handles migrations</w:t>
        <w:br/>
        <w:t># Base.metadata.create_all(bind=engine)  # Commented out - use Prisma migrations instead</w:t>
        <w:br/>
        <w:br/>
        <w:t>app = FastAPI(</w:t>
        <w:br/>
        <w:t xml:space="preserve">    title="TechSol API",</w:t>
        <w:br/>
        <w:t xml:space="preserve">    description="Backend API for Inspired Analyst platform",</w:t>
        <w:br/>
        <w:t xml:space="preserve">    version="1.0.0",</w:t>
        <w:br/>
        <w:t xml:space="preserve">    docs_url="/docs",</w:t>
        <w:br/>
        <w:t xml:space="preserve">    redoc_url="/redoc",</w:t>
        <w:br/>
        <w:t>)</w:t>
        <w:br/>
        <w:br/>
        <w:t># CORS Middleware</w:t>
        <w:br/>
        <w:t># Get CORS origins and ensure localhost:3000 is included</w:t>
        <w:br/>
        <w:t>cors_origins = settings.get_cors_origins()</w:t>
        <w:br/>
        <w:t># Always include localhost:3000 for development</w:t>
        <w:br/>
        <w:t>if "http://localhost:3000" not in cors_origins:</w:t>
        <w:br/>
        <w:t xml:space="preserve">    cors_origins.append("http://localhost:3000")</w:t>
        <w:br/>
        <w:br/>
        <w:t>app.add_middleware(</w:t>
        <w:br/>
        <w:t xml:space="preserve">    CORSMiddleware,</w:t>
        <w:br/>
        <w:t xml:space="preserve">    allow_origins=cors_origins,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# Include API router</w:t>
        <w:br/>
        <w:t>app.include_router(api_router, prefix="/api")</w:t>
        <w:br/>
        <w:br/>
        <w:br/>
        <w:t>@app.get("/")</w:t>
        <w:br/>
        <w:t>async def root():</w:t>
        <w:br/>
        <w:t xml:space="preserve">    return {"message": "TechSol API", "version": "1.0.0"}</w:t>
        <w:br/>
        <w:br/>
        <w:br/>
        <w:t>@app.get("/health")</w:t>
        <w:br/>
        <w:t>async def health_check():</w:t>
        <w:br/>
        <w:t xml:space="preserve">    return {"status": "healthy"}</w:t>
        <w:br/>
        <w:br/>
      </w:r>
    </w:p>
    <w:p>
      <w:pPr>
        <w:pStyle w:val="Heading2"/>
      </w:pPr>
      <w:r>
        <w:t>4.3 Dependency Injection System</w:t>
      </w:r>
    </w:p>
    <w:p>
      <w:r>
        <w:t xml:space="preserve">FastAPI's dependency injection system enables clean, reusable code for common functionality </w:t>
        <w:br/>
        <w:t xml:space="preserve">like database sessions and authentication. Dependencies are automatically resolved and </w:t>
        <w:br/>
        <w:t>injected into endpoint functions.</w:t>
      </w:r>
    </w:p>
    <w:p>
      <w:r>
        <w:t>Example: Dependency Injection Implementation</w:t>
      </w:r>
    </w:p>
    <w:p>
      <w:pPr>
        <w:spacing w:after="120"/>
      </w:pPr>
      <w:r>
        <w:rPr>
          <w:rFonts w:ascii="Courier New" w:hAnsi="Courier New"/>
          <w:color w:val="000000"/>
          <w:sz w:val="18"/>
        </w:rPr>
        <w:t>"""</w:t>
        <w:br/>
        <w:t>FastAPI Dependencies</w:t>
        <w:br/>
        <w:t>"""</w:t>
        <w:br/>
        <w:t>from typing import Optional</w:t>
        <w:br/>
        <w:t>from fastapi import Depends, HTTPException, status, Request</w:t>
        <w:br/>
        <w:t>from fastapi.security import HTTPBearer, HTTPAuthorizationCredentials</w:t>
        <w:br/>
        <w:t>from sqlalchemy.orm import Session</w:t>
        <w:br/>
        <w:t>from app.core.database import get_db</w:t>
        <w:br/>
        <w:t>from app.core.security import verify_token</w:t>
        <w:br/>
        <w:br/>
        <w:t>security = HTTPBearer(auto_error=False)</w:t>
        <w:br/>
        <w:br/>
        <w:br/>
        <w:t>async def get_current_user_id(</w:t>
        <w:br/>
        <w:t xml:space="preserve">    request: Request,</w:t>
        <w:br/>
        <w:t xml:space="preserve">    credentials: Optional[HTTPAuthorizationCredentials] = Depends(security)</w:t>
        <w:br/>
        <w:t>) -&gt; Optional[str]:</w:t>
        <w:br/>
        <w:t xml:space="preserve">    """</w:t>
        <w:br/>
        <w:t xml:space="preserve">    Get current user ID from JWT token (cookie or Authorization header)</w:t>
        <w:br/>
        <w:t xml:space="preserve">    Returns None if not authenticated (for optional auth endpoints)</w:t>
        <w:br/>
        <w:t xml:space="preserve">    """</w:t>
        <w:br/>
        <w:t xml:space="preserve">    token = None</w:t>
        <w:br/>
        <w:t xml:space="preserve">    </w:t>
        <w:br/>
        <w:t xml:space="preserve">    # Try cookie first (cookie name is "auth-token")</w:t>
        <w:br/>
        <w:t xml:space="preserve">    auth_token_cookie = request.cookies.get("auth-token")</w:t>
        <w:br/>
        <w:t xml:space="preserve">    if auth_token_cookie:</w:t>
        <w:br/>
        <w:t xml:space="preserve">        token = auth_token_cookie</w:t>
        <w:br/>
        <w:t xml:space="preserve">    # Try Authorization header</w:t>
        <w:br/>
        <w:t xml:space="preserve">    elif credentials:</w:t>
        <w:br/>
        <w:t xml:space="preserve">        token = credentials.credentials</w:t>
        <w:br/>
        <w:t xml:space="preserve">    </w:t>
        <w:br/>
        <w:t xml:space="preserve">    if not token:</w:t>
        <w:br/>
        <w:t xml:space="preserve">        return None</w:t>
        <w:br/>
        <w:t xml:space="preserve">    </w:t>
        <w:br/>
        <w:t xml:space="preserve">    payload = verify_token(token)</w:t>
        <w:br/>
        <w:t xml:space="preserve">    if payload is None:</w:t>
        <w:br/>
        <w:t xml:space="preserve">        return None</w:t>
        <w:br/>
        <w:t xml:space="preserve">    </w:t>
        <w:br/>
        <w:t xml:space="preserve">    user_id: str = payload.get("userId")</w:t>
        <w:br/>
        <w:t xml:space="preserve">    if user_id is None:</w:t>
        <w:br/>
        <w:t xml:space="preserve">        return None</w:t>
        <w:br/>
        <w:t xml:space="preserve">    </w:t>
        <w:br/>
        <w:t xml:space="preserve">    return user_id</w:t>
        <w:br/>
        <w:br/>
        <w:br/>
        <w:t>async def require_auth(</w:t>
        <w:br/>
        <w:t xml:space="preserve">    user_id: Optional[str] = Depends(get_current_user_id)</w:t>
        <w:br/>
        <w:t>) -&gt; str:</w:t>
        <w:br/>
        <w:t xml:space="preserve">    """</w:t>
        <w:br/>
        <w:t xml:space="preserve">    Require authentication - raises 401 if not authenticated</w:t>
        <w:br/>
        <w:t xml:space="preserve">    """</w:t>
        <w:br/>
        <w:t xml:space="preserve">    if user_id is None:</w:t>
        <w:br/>
        <w:t xml:space="preserve">        raise HTTPException(</w:t>
        <w:br/>
        <w:t xml:space="preserve">            status_code=status.HTTP_401_UNAUTHORIZED,</w:t>
        <w:br/>
        <w:t xml:space="preserve">            detail="Authentication required"</w:t>
        <w:br/>
        <w:t xml:space="preserve">        )</w:t>
        <w:br/>
        <w:t xml:space="preserve">    return user_id</w:t>
        <w:br/>
        <w:br/>
      </w:r>
    </w:p>
    <w:p>
      <w:pPr>
        <w:pStyle w:val="Heading2"/>
      </w:pPr>
      <w:r>
        <w:t>4.4 Database Session Management</w:t>
      </w:r>
    </w:p>
    <w:p>
      <w:r>
        <w:t xml:space="preserve">Database connections are managed through SQLAlchemy with connection pooling. The get_db() </w:t>
        <w:br/>
        <w:t xml:space="preserve">dependency provides a database session that is automatically closed after request completion, </w:t>
        <w:br/>
        <w:t>preventing connection leaks.</w:t>
      </w:r>
    </w:p>
    <w:p>
      <w:r>
        <w:t>Example: Database Configuration and Session Management</w:t>
      </w:r>
    </w:p>
    <w:p>
      <w:pPr>
        <w:spacing w:after="120"/>
      </w:pPr>
      <w:r>
        <w:rPr>
          <w:rFonts w:ascii="Courier New" w:hAnsi="Courier New"/>
          <w:color w:val="000000"/>
          <w:sz w:val="18"/>
        </w:rPr>
        <w:t>"""</w:t>
        <w:br/>
        <w:t>Database Configuration and Session Management</w:t>
        <w:br/>
        <w:t>"""</w:t>
        <w:br/>
        <w:t>from sqlalchemy import create_engine</w:t>
        <w:br/>
        <w:t>from sqlalchemy.ext.declarative import declarative_base</w:t>
        <w:br/>
        <w:t>from sqlalchemy.orm import sessionmaker</w:t>
        <w:br/>
        <w:t>from urllib.parse import urlparse, urlunparse, parse_qs, urlencode</w:t>
        <w:br/>
        <w:t>from app.core.config import settings</w:t>
        <w:br/>
        <w:br/>
        <w:br/>
        <w:t>def clean_database_url(url: str) -&gt; str:</w:t>
        <w:br/>
        <w:t xml:space="preserve">    """</w:t>
        <w:br/>
        <w:t xml:space="preserve">    Clean DATABASE_URL by removing Prisma-specific parameters that psycopg2 doesn't understand.</w:t>
        <w:br/>
        <w:t xml:space="preserve">    Removes 'schema' parameter and converts to psycopg2-compatible format.</w:t>
        <w:br/>
        <w:t xml:space="preserve">    """</w:t>
        <w:br/>
        <w:t xml:space="preserve">    # Parse the URL</w:t>
        <w:br/>
        <w:t xml:space="preserve">    parsed = urlparse(url)</w:t>
        <w:br/>
        <w:t xml:space="preserve">    </w:t>
        <w:br/>
        <w:t xml:space="preserve">    # Parse query parameters</w:t>
        <w:br/>
        <w:t xml:space="preserve">    query_params = parse_qs(parsed.query)</w:t>
        <w:br/>
        <w:t xml:space="preserve">    </w:t>
        <w:br/>
        <w:t xml:space="preserve">    # Remove 'schema' parameter (Prisma-specific, not valid for psycopg2)</w:t>
        <w:br/>
        <w:t xml:space="preserve">    if 'schema' in query_params:</w:t>
        <w:br/>
        <w:t xml:space="preserve">        del query_params['schema']</w:t>
        <w:br/>
        <w:t xml:space="preserve">    </w:t>
        <w:br/>
        <w:t xml:space="preserve">    # Rebuild query string</w:t>
        <w:br/>
        <w:t xml:space="preserve">    new_query = urlencode(query_params, doseq=True)</w:t>
        <w:br/>
        <w:t xml:space="preserve">    </w:t>
        <w:br/>
        <w:t xml:space="preserve">    # Reconstruct URL</w:t>
        <w:br/>
        <w:t xml:space="preserve">    cleaned_url = urlunparse((</w:t>
        <w:br/>
        <w:t xml:space="preserve">        parsed.scheme,</w:t>
        <w:br/>
        <w:t xml:space="preserve">        parsed.netloc,</w:t>
        <w:br/>
        <w:t xml:space="preserve">        parsed.path,</w:t>
        <w:br/>
        <w:t xml:space="preserve">        parsed.params,</w:t>
        <w:br/>
        <w:t xml:space="preserve">        new_query,</w:t>
        <w:br/>
        <w:t xml:space="preserve">        parsed.fragment</w:t>
        <w:br/>
        <w:t xml:space="preserve">    ))</w:t>
        <w:br/>
        <w:t xml:space="preserve">    </w:t>
        <w:br/>
        <w:t xml:space="preserve">    return cleaned_url</w:t>
        <w:br/>
        <w:br/>
        <w:br/>
        <w:t># Create database engine with cleaned URL</w:t>
        <w:br/>
        <w:t>database_url = clean_database_url(settings.DATABASE_URL)</w:t>
        <w:br/>
        <w:t>engine = create_engine(</w:t>
        <w:br/>
        <w:t xml:space="preserve">    database_url,</w:t>
        <w:br/>
        <w:t xml:space="preserve">    pool_pre_ping=True,</w:t>
        <w:br/>
        <w:t xml:space="preserve">    pool_size=10,</w:t>
        <w:br/>
        <w:t xml:space="preserve">    max_overflow=20,</w:t>
        <w:br/>
        <w:t>)</w:t>
        <w:br/>
        <w:br/>
        <w:t># Create SessionLocal class</w:t>
        <w:br/>
        <w:t>SessionLocal = sessionmaker(autocommit=False, autoflush=False, bind=engine)</w:t>
        <w:br/>
        <w:br/>
        <w:t># Base class for models</w:t>
        <w:br/>
        <w:t>Base = declarative_base()</w:t>
        <w:br/>
        <w:br/>
        <w:br/>
        <w:t># Dependency to get database session</w:t>
        <w:br/>
        <w:t>def get_db():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db.close()</w:t>
        <w:br/>
        <w:br/>
      </w:r>
    </w:p>
    <w:p>
      <w:pPr>
        <w:pStyle w:val="Heading2"/>
      </w:pPr>
      <w:r>
        <w:t>4.5 API Route Examples</w:t>
      </w:r>
    </w:p>
    <w:p>
      <w:r>
        <w:t xml:space="preserve">API routes are organized by functionality in the api/v1 directory. Each router handles </w:t>
        <w:br/>
        <w:t xml:space="preserve">a specific domain (team, auth, reviews, calendly, etc.), promoting modularity and </w:t>
        <w:br/>
        <w:t>maintainability.</w:t>
      </w:r>
    </w:p>
    <w:p>
      <w:r>
        <w:t>Example: Team Endpoint Implementation</w:t>
      </w:r>
    </w:p>
    <w:p>
      <w:pPr>
        <w:spacing w:after="120"/>
      </w:pPr>
      <w:r>
        <w:rPr>
          <w:rFonts w:ascii="Courier New" w:hAnsi="Courier New"/>
          <w:color w:val="000000"/>
          <w:sz w:val="18"/>
        </w:rPr>
        <w:t>"""</w:t>
        <w:br/>
        <w:t>Team endpoints</w:t>
        <w:br/>
        <w:t>"""</w:t>
        <w:br/>
        <w:t>from fastapi import APIRouter, Depends, HTTPException</w:t>
        <w:br/>
        <w:t>from sqlalchemy.orm import Session</w:t>
        <w:br/>
        <w:t>from sqlalchemy import text</w:t>
        <w:br/>
        <w:t>from app.core.database import get_db</w:t>
        <w:br/>
        <w:t>from app.utils.mentor_images import get_canonical_mentor_image_path</w:t>
        <w:br/>
        <w:t>from typing import List, Dict, Any</w:t>
        <w:br/>
        <w:br/>
        <w:t>router = APIRouter()</w:t>
        <w:br/>
        <w:br/>
        <w:br/>
        <w:t>@router.get("")</w:t>
        <w:br/>
        <w:t>async def get_team(db: Session = Depends(get_db)):</w:t>
        <w:br/>
        <w:t xml:space="preserve">    """Get all team members/analysts"""</w:t>
        <w:br/>
        <w:t xml:space="preserve">    try:</w:t>
        <w:br/>
        <w:t xml:space="preserve">        # Database uses camelCase column names (teamId, bootcampAbout, etc.)</w:t>
        <w:br/>
        <w:t xml:space="preserve">        result = db.execute(</w:t>
        <w:br/>
        <w:t xml:space="preserve">            text("""</w:t>
        <w:br/>
        <w:t xml:space="preserve">                SELECT "teamId", name, role, about, image, "bootcampAbout"</w:t>
        <w:br/>
        <w:t xml:space="preserve">                FROM team</w:t>
        <w:br/>
        <w:t xml:space="preserve">                ORDER BY "teamId" ASC</w:t>
        <w:br/>
        <w:t xml:space="preserve">            """)</w:t>
        <w:br/>
        <w:t xml:space="preserve">        )</w:t>
        <w:br/>
        <w:t xml:space="preserve">        team_members = result.fetchall()</w:t>
        <w:br/>
        <w:t xml:space="preserve">        </w:t>
        <w:br/>
        <w:t xml:space="preserve">        analysts = []</w:t>
        <w:br/>
        <w:t xml:space="preserve">        raw_team_data = []</w:t>
        <w:br/>
        <w:t xml:space="preserve">        </w:t>
        <w:br/>
        <w:t xml:space="preserve">        for member in team_members:</w:t>
        <w:br/>
        <w:t xml:space="preserve">            team_id, name, role, about, image, bootcamp_about = member</w:t>
        <w:br/>
        <w:t xml:space="preserve">            </w:t>
        <w:br/>
        <w:t xml:space="preserve">            # Validate and sanitize image URL</w:t>
        <w:br/>
        <w:t xml:space="preserve">            image_url = image</w:t>
        <w:br/>
        <w:t xml:space="preserve">            if not image_url or image_url.strip() == '' or image_url == 'null' or image_url == 'undefined':</w:t>
        <w:br/>
        <w:t xml:space="preserve">                image_url = get_canonical_mentor_image_path(name)</w:t>
        <w:br/>
        <w:t xml:space="preserve">            </w:t>
        <w:br/>
        <w:t xml:space="preserve">            analysts.append({</w:t>
        <w:br/>
        <w:t xml:space="preserve">                "id": team_id,</w:t>
        <w:br/>
        <w:t xml:space="preserve">                "name": name,</w:t>
        <w:br/>
        <w:t xml:space="preserve">                "description": role or "Role unavailable",</w:t>
        <w:br/>
        <w:t xml:space="preserve">                "image": image_url,</w:t>
        <w:br/>
        <w:t xml:space="preserve">                "about": about or "About info unavailable",</w:t>
        <w:br/>
        <w:t xml:space="preserve">            })</w:t>
        <w:br/>
        <w:t xml:space="preserve">            </w:t>
        <w:br/>
        <w:t xml:space="preserve">            # Convert raw row to dict for JSON serialization</w:t>
        <w:br/>
        <w:t xml:space="preserve">            raw_team_data.append({</w:t>
        <w:br/>
        <w:t xml:space="preserve">                "teamId": team_id,</w:t>
        <w:br/>
        <w:t xml:space="preserve">                "name": name,</w:t>
        <w:br/>
        <w:t xml:space="preserve">                "role": role,</w:t>
        <w:br/>
        <w:t xml:space="preserve">                "about": about,</w:t>
        <w:br/>
        <w:t xml:space="preserve">                "image": image,</w:t>
        <w:br/>
        <w:t xml:space="preserve">                "bootcampAbout": bootcamp_about</w:t>
        <w:br/>
        <w:t xml:space="preserve">            })</w:t>
        <w:br/>
        <w:t xml:space="preserve">        </w:t>
        <w:br/>
        <w:t xml:space="preserve">        return {</w:t>
        <w:br/>
        <w:t xml:space="preserve">            "team": analysts,</w:t>
        <w:br/>
        <w:t xml:space="preserve">            "rawTeam": raw_team_data  # Keep raw data for admin panel (now JSON serializable)</w:t>
        <w:br/>
        <w:t xml:space="preserve">        }</w:t>
        <w:br/>
        <w:t xml:space="preserve">    except Exception as e:</w:t>
        <w:br/>
        <w:t xml:space="preserve">        import traceback</w:t>
        <w:br/>
        <w:t xml:space="preserve">        error_detail = f"Error fetching team data: {str(e)}"</w:t>
        <w:br/>
        <w:t xml:space="preserve">        error_traceback = traceback.format_exc()</w:t>
        <w:br/>
        <w:t xml:space="preserve">        print("=" * 50)</w:t>
        <w:br/>
        <w:t xml:space="preserve">        print("TEAM ENDPOINT ERROR:")</w:t>
        <w:br/>
        <w:t xml:space="preserve">        print(error_detail)</w:t>
        <w:br/>
        <w:t xml:space="preserve">        print(error_traceback)</w:t>
        <w:br/>
        <w:t xml:space="preserve">        print("=" * 50)</w:t>
        <w:br/>
        <w:t xml:space="preserve">        # Return error detail in response</w:t>
        <w:br/>
        <w:t xml:space="preserve">        raise HTTPException(status_code=500, detail=error_detail)</w:t>
        <w:br/>
        <w:br/>
      </w:r>
    </w:p>
    <w:p>
      <w:r>
        <w:t>Example: Authentication Endpoint Implementation</w:t>
      </w:r>
    </w:p>
    <w:p>
      <w:pPr>
        <w:spacing w:after="120"/>
      </w:pPr>
      <w:r>
        <w:rPr>
          <w:rFonts w:ascii="Courier New" w:hAnsi="Courier New"/>
          <w:color w:val="000000"/>
          <w:sz w:val="18"/>
        </w:rPr>
        <w:t>"""</w:t>
        <w:br/>
        <w:t>Authentication endpoints</w:t>
        <w:br/>
        <w:t>"""</w:t>
        <w:br/>
        <w:t>from fastapi import APIRouter, Depends, HTTPException, status, Response</w:t>
        <w:br/>
        <w:t>from fastapi.security import HTTPBearer</w:t>
        <w:br/>
        <w:t>from sqlalchemy.orm import Session</w:t>
        <w:br/>
        <w:t>from pydantic import BaseModel, EmailStr</w:t>
        <w:br/>
        <w:t>from app.core.database import get_db</w:t>
        <w:br/>
        <w:t>from app.core.security import verify_password, get_password_hash, create_access_token, verify_token</w:t>
        <w:br/>
        <w:t>from app.core.dependencies import get_current_user_id</w:t>
        <w:br/>
        <w:t>from app.models import User, PublicUser</w:t>
        <w:br/>
        <w:br/>
        <w:t>router = APIRouter()</w:t>
        <w:br/>
        <w:t>admin_auth_router = APIRouter()</w:t>
        <w:br/>
        <w:t>security = HTTPBearer(auto_error=False)</w:t>
        <w:br/>
        <w:br/>
        <w:br/>
        <w:t>class LoginRequest(BaseModel):</w:t>
        <w:br/>
        <w:t xml:space="preserve">    username: str</w:t>
        <w:br/>
        <w:t xml:space="preserve">    password: str</w:t>
        <w:br/>
        <w:br/>
        <w:br/>
        <w:t>class LoginResponse(BaseModel):</w:t>
        <w:br/>
        <w:t xml:space="preserve">    message: str</w:t>
        <w:br/>
        <w:t xml:space="preserve">    user: dict</w:t>
        <w:br/>
        <w:br/>
        <w:br/>
        <w:t>class UserResponse(BaseModel):</w:t>
        <w:br/>
        <w:t xml:space="preserve">    user: dict | None = None</w:t>
        <w:br/>
        <w:br/>
        <w:br/>
        <w:t>class LogoutResponse(BaseModel):</w:t>
        <w:br/>
        <w:t xml:space="preserve">    message: str</w:t>
        <w:br/>
        <w:br/>
        <w:br/>
        <w:t># Admin Auth Endpoints (under /admin/api/auth)</w:t>
        <w:br/>
        <w:t>admin_auth_router = APIRouter()</w:t>
        <w:br/>
        <w:br/>
        <w:t>@admin_auth_router.post("/login", response_model=LoginResponse)</w:t>
        <w:br/>
        <w:t>async def admin_login(</w:t>
        <w:br/>
        <w:t xml:space="preserve">    request: LoginRequest,</w:t>
        <w:br/>
        <w:t xml:space="preserve">    response: Response,</w:t>
        <w:br/>
        <w:t xml:space="preserve">    db: Session = Depends(get_db)</w:t>
        <w:br/>
        <w:t>):</w:t>
        <w:br/>
        <w:t xml:space="preserve">    """Admin login endpoint"""</w:t>
        <w:br/>
        <w:t xml:space="preserve">    from sqlalchemy import text</w:t>
        <w:br/>
        <w:t xml:space="preserve">    </w:t>
        <w:br/>
        <w:t xml:space="preserve">    # Query admin user by username</w:t>
        <w:br/>
        <w:t xml:space="preserve">    result = db.execute(</w:t>
        <w:br/>
        <w:t xml:space="preserve">        text("SELECT id, username, password FROM users WHERE username = :username"),</w:t>
        <w:br/>
        <w:t xml:space="preserve">        {"username": request.username}</w:t>
        <w:br/>
        <w:t xml:space="preserve">    )</w:t>
        <w:br/>
        <w:t xml:space="preserve">    user_row = result.fetchone()</w:t>
        <w:br/>
        <w:t xml:space="preserve">    </w:t>
        <w:br/>
        <w:t xml:space="preserve">    if not user_row:</w:t>
        <w:br/>
        <w:t xml:space="preserve">        raise HTTPException(</w:t>
        <w:br/>
        <w:t xml:space="preserve">            status_code=status.HTTP_401_UNAUTHORIZED,</w:t>
        <w:br/>
        <w:t xml:space="preserve">            detail="Invalid credentials"</w:t>
        <w:br/>
        <w:t xml:space="preserve">        )</w:t>
        <w:br/>
        <w:t xml:space="preserve">    </w:t>
        <w:br/>
        <w:t xml:space="preserve">    user_id, username, hashed_password = user_row</w:t>
        <w:br/>
        <w:t xml:space="preserve">    </w:t>
        <w:br/>
        <w:t xml:space="preserve">    if not verify_password(request.password, hashed_password):</w:t>
        <w:br/>
        <w:t xml:space="preserve">        raise HTTPException(</w:t>
        <w:br/>
        <w:t xml:space="preserve">            status_code=status.HTTP_401_UNAUTHORIZED,</w:t>
        <w:br/>
        <w:t xml:space="preserve">            detail="Invalid credentials"</w:t>
        <w:br/>
        <w:t xml:space="preserve">        )</w:t>
        <w:br/>
        <w:t xml:space="preserve">    </w:t>
        <w:br/>
        <w:t xml:space="preserve">    # Generate token</w:t>
        <w:br/>
        <w:t xml:space="preserve">    token = create_access_token({"userId": user_id})</w:t>
        <w:br/>
        <w:t xml:space="preserve">    </w:t>
        <w:br/>
        <w:t xml:space="preserve">    # Set cookie</w:t>
        <w:br/>
        <w:t xml:space="preserve">    response.set_cookie(</w:t>
        <w:br/>
        <w:t xml:space="preserve">        key="auth-token",</w:t>
        <w:br/>
        <w:t xml:space="preserve">        value=token,</w:t>
        <w:br/>
        <w:t xml:space="preserve">        httponly=True,</w:t>
        <w:br/>
        <w:t xml:space="preserve">        secure=False,  # Set to True in production with HTTPS</w:t>
        <w:br/>
        <w:t xml:space="preserve">        samesite="lax",</w:t>
        <w:br/>
        <w:t xml:space="preserve">        max_age=7 * 24 * 60 * 60,  # 7 days</w:t>
        <w:br/>
        <w:t xml:space="preserve">        path="/"</w:t>
        <w:br/>
        <w:t xml:space="preserve">    )</w:t>
        <w:br/>
        <w:t xml:space="preserve">    </w:t>
        <w:br/>
        <w:t xml:space="preserve">    return LoginResponse(</w:t>
        <w:br/>
        <w:t xml:space="preserve">        message="Login successful",</w:t>
        <w:br/>
        <w:t xml:space="preserve">        user={"id": user_id, "username": username}</w:t>
        <w:br/>
        <w:t xml:space="preserve">    )</w:t>
        <w:br/>
        <w:br/>
        <w:br/>
        <w:t>@admin_auth_router.post("/logout", response_model=LogoutResponse)</w:t>
        <w:br/>
        <w:t>async def admin_logout(response: Response):</w:t>
        <w:br/>
        <w:t xml:space="preserve">    """Admin logout endpoint"""</w:t>
        <w:br/>
        <w:t xml:space="preserve">    response.delete_cookie(key="auth-token", path="/")</w:t>
        <w:br/>
        <w:t xml:space="preserve">    return LogoutResponse(message="Logout successful")</w:t>
        <w:br/>
        <w:br/>
        <w:br/>
        <w:t>@admin_auth_router.get("/verify", response_model=UserResponse)</w:t>
        <w:br/>
        <w:t>async def admin_verify(</w:t>
        <w:br/>
        <w:t xml:space="preserve">    user_id: str = Depends(get_current_user_id),</w:t>
        <w:br/>
        <w:t xml:space="preserve">    db: Session = Depends(get_db)</w:t>
        <w:br/>
        <w:t>):</w:t>
      </w:r>
    </w:p>
    <w:p>
      <w:pPr>
        <w:pStyle w:val="Heading2"/>
      </w:pPr>
      <w:r>
        <w:t>4.6 CORS Configuration</w:t>
      </w:r>
    </w:p>
    <w:p>
      <w:r>
        <w:t xml:space="preserve">Cross-Origin Resource Sharing (CORS) is configured to allow the Next.js frontend </w:t>
        <w:br/>
        <w:t xml:space="preserve">(localhost:3000) to make requests to the FastAPI backend (localhost:8000). The middleware </w:t>
        <w:br/>
        <w:t>handles preflight requests and adds appropriate headers for cross-origin communication.</w:t>
      </w:r>
    </w:p>
    <w:p>
      <w:pPr>
        <w:spacing w:after="120"/>
      </w:pPr>
      <w:r>
        <w:rPr>
          <w:rFonts w:ascii="Courier New" w:hAnsi="Courier New"/>
          <w:color w:val="000000"/>
          <w:sz w:val="18"/>
        </w:rPr>
        <w:t>app.add_middleware(</w:t>
        <w:br/>
        <w:t xml:space="preserve">    CORSMiddleware,</w:t>
        <w:br/>
        <w:t xml:space="preserve">    allow_origins=cors_origins,  # ["http://localhost:3000"]</w:t>
        <w:br/>
        <w:t xml:space="preserve">    allow_credentials=True,      # Allows cookies</w:t>
        <w:br/>
        <w:t xml:space="preserve">    allow_methods=["*"],</w:t>
        <w:br/>
        <w:t xml:space="preserve">    allow_headers=["*"],</w:t>
        <w:br/>
        <w:t>)</w:t>
      </w:r>
    </w:p>
    <w:p>
      <w:pPr>
        <w:pStyle w:val="Heading2"/>
      </w:pPr>
      <w:r>
        <w:t>4.7 Type Safety with Pydantic</w:t>
      </w:r>
    </w:p>
    <w:p>
      <w:r>
        <w:t xml:space="preserve">FastAPI uses Pydantic models for automatic request/response validation. Invalid data is </w:t>
        <w:br/>
        <w:t xml:space="preserve">rejected before reaching business logic, reducing error handling code and ensuring data </w:t>
        <w:br/>
        <w:t>consistency.</w:t>
      </w:r>
    </w:p>
    <w:p>
      <w:pPr>
        <w:spacing w:after="120"/>
      </w:pPr>
      <w:r>
        <w:rPr>
          <w:rFonts w:ascii="Courier New" w:hAnsi="Courier New"/>
          <w:color w:val="000000"/>
          <w:sz w:val="18"/>
        </w:rPr>
        <w:t>class LoginRequest(BaseModel):</w:t>
        <w:br/>
        <w:t xml:space="preserve">    username: str</w:t>
        <w:br/>
        <w:t xml:space="preserve">    password: str</w:t>
        <w:br/>
        <w:br/>
        <w:t>@admin_auth_router.post("/login", response_model=LoginResponse)</w:t>
        <w:br/>
        <w:t>async def admin_login(</w:t>
        <w:br/>
        <w:t xml:space="preserve">    request: LoginRequest,</w:t>
        <w:br/>
        <w:t xml:space="preserve">    response: Response,</w:t>
        <w:br/>
        <w:t xml:space="preserve">    db: Session = Depends(get_db)</w:t>
        <w:br/>
        <w:t>):</w:t>
        <w:br/>
        <w:t xml:space="preserve">    # FastAPI automatically validates request structure</w:t>
        <w:br/>
        <w:t xml:space="preserve">    # Returns 422 error if validation fails</w:t>
        <w:br/>
        <w:t xml:space="preserve">    ...</w:t>
      </w:r>
    </w:p>
    <w:p>
      <w:pPr>
        <w:pStyle w:val="Heading2"/>
      </w:pPr>
      <w:r>
        <w:t>4.8 Async/Await Support</w:t>
      </w:r>
    </w:p>
    <w:p>
      <w:r>
        <w:t xml:space="preserve">FastAPI's native async support allows handling multiple requests concurrently without </w:t>
        <w:br/>
        <w:t xml:space="preserve">blocking. While waiting for database queries or external API calls, the server can process </w:t>
        <w:br/>
        <w:t>other requests, significantly improving throughput under load.</w:t>
      </w:r>
    </w:p>
    <w:p>
      <w:pPr>
        <w:spacing w:after="120"/>
      </w:pPr>
      <w:r>
        <w:rPr>
          <w:rFonts w:ascii="Courier New" w:hAnsi="Courier New"/>
          <w:color w:val="000000"/>
          <w:sz w:val="18"/>
        </w:rPr>
        <w:t>@router.get("")</w:t>
        <w:br/>
        <w:t>async def get_team(db: Session = Depends(get_db)):</w:t>
        <w:br/>
        <w:t xml:space="preserve">    # This is async - doesn't block other requests</w:t>
        <w:br/>
        <w:t xml:space="preserve">    result = db.execute(text("SELECT ... FROM team"))</w:t>
        <w:br/>
        <w:t xml:space="preserve">    ...</w:t>
      </w:r>
    </w:p>
    <w:p>
      <w:pPr>
        <w:pStyle w:val="Heading2"/>
      </w:pPr>
      <w:r>
        <w:t>4.9 Automatic API Documentation</w:t>
      </w:r>
    </w:p>
    <w:p>
      <w:r>
        <w:t xml:space="preserve">FastAPI automatically generates interactive API documentation from code annotations and </w:t>
        <w:br/>
        <w:t xml:space="preserve">type hints. The Swagger UI (available at /docs) provides a complete API reference with </w:t>
        <w:br/>
        <w:t>try-it-out functionality, eliminating the need for separate documentation maintenance.</w:t>
      </w:r>
    </w:p>
    <w:p>
      <w:pPr>
        <w:spacing w:before="240" w:after="240"/>
        <w:jc w:val="center"/>
      </w:pPr>
      <w:r>
        <w:rPr>
          <w:i/>
          <w:color w:val="808080"/>
          <w:sz w:val="22"/>
        </w:rPr>
        <w:br/>
        <w:t>[Insert FastAPI Swagger UI Screenshot Here]</w:t>
        <w:br/>
      </w:r>
    </w:p>
    <w:p>
      <w:pPr>
        <w:jc w:val="center"/>
      </w:pPr>
      <w:r>
        <w:rPr>
          <w:color w:val="C8C8C8"/>
          <w:sz w:val="16"/>
        </w:rPr>
        <w:t>__________________________________________________</w:t>
      </w:r>
    </w:p>
    <w:p>
      <w:pPr>
        <w:pStyle w:val="Heading2"/>
      </w:pPr>
      <w:r>
        <w:t>4.10 Benefits of FastAPI</w:t>
      </w:r>
    </w:p>
    <w:p>
      <w:r>
        <w:t>1. Automatic Documentation: Interactive Swagger UI generated from code</w:t>
        <w:br/>
        <w:t>2. Type Safety: Pydantic models validate data automatically</w:t>
        <w:br/>
        <w:t>3. High Performance: Comparable to Node.js and Go frameworks</w:t>
        <w:br/>
        <w:t>4. Async Support: Native async/await for concurrent request handling</w:t>
        <w:br/>
        <w:t>5. Dependency Injection: Clean, reusable code patterns</w:t>
        <w:br/>
        <w:t>6. Standards-Based: Built on OpenAPI and JSON Schema standards</w:t>
        <w:br/>
        <w:t>7. Developer Experience: Excellent IDE support with type hints</w:t>
        <w:br/>
        <w:t>8. Error Handling: Clear error responses with appropriate HTTP status codes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